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恒达科技应聘人员简历表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8504"/>
            <w:gridSpan w:val="2"/>
            <w:shd fill="2E75B6" 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基本信息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姓名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name }}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性别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sex }}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身份证号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personID }}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出生日期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birth }}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邮箱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email }}</w:t>
            </w:r>
          </w:p>
        </w:tc>
      </w:tr>
      <w:tr>
        <w:tc>
          <w:tcPr>
            <w:tcW w:type="dxa" w:w="8504"/>
            <w:gridSpan w:val="2"/>
            <w:shd fill="2E75B6" 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教育背景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学历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edu }}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毕业院校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school }}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专业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major }}</w:t>
            </w:r>
          </w:p>
        </w:tc>
      </w:tr>
      <w:tr>
        <w:tc>
          <w:tcPr>
            <w:tcW w:type="dxa" w:w="8504"/>
            <w:gridSpan w:val="2"/>
            <w:shd fill="2E75B6" 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求职信息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申请职位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position }}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学习/工作经历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{{ experience }}</w:t>
            </w:r>
          </w:p>
        </w:tc>
      </w:tr>
      <w:tr>
        <w:tc>
          <w:tcPr>
            <w:tcW w:type="dxa" w:w="2268"/>
            <w:shd fill="E8EEF4" val="clear"/>
          </w:tcPr>
          <w:p>
            <w:pPr>
              <w:jc w:val="right"/>
            </w:pPr>
            <w:r>
              <w:rPr>
                <w:rFonts w:ascii="Arial" w:hAnsi="Arial"/>
                <w:b/>
                <w:sz w:val="22"/>
              </w:rPr>
              <w:t>个人照片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22"/>
              </w:rPr>
              <w:t>{% photo %}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